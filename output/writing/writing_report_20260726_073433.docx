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20260726_073433</w:t>
      </w:r>
    </w:p>
    <w:p>
      <w:r>
        <w:t>Summary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