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20260726_072843</w:t>
      </w:r>
    </w:p>
    <w:p>
      <w:r>
        <w:t>Summary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