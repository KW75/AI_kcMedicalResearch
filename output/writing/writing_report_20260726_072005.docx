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Writing Report — 20260726_072005</w:t>
      </w:r>
    </w:p>
    <w:p>
      <w:r>
        <w:t>[MOCK] Writing report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