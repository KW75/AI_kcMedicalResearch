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20260726_072006</w:t>
      </w:r>
    </w:p>
    <w:p>
      <w:r>
        <w:t>Summary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